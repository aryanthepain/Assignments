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Irrigation Pump Controller</w:t>
        <w:br/>
        <w:t>Group Handoff Note</w:t>
      </w:r>
    </w:p>
    <w:p>
      <w:pPr>
        <w:spacing w:after="240"/>
        <w:jc w:val="center"/>
      </w:pPr>
      <w:r>
        <w:rPr>
          <w:i/>
          <w:sz w:val="22"/>
        </w:rPr>
        <w:t>Current working version: relay + pump + standalone Wi-Fi web control</w:t>
      </w:r>
    </w:p>
    <w:p>
      <w:pPr>
        <w:pStyle w:val="Heading1"/>
      </w:pPr>
      <w:r>
        <w:t>1. What is working right now</w:t>
      </w:r>
    </w:p>
    <w:p>
      <w:pPr>
        <w:pStyle w:val="ListBullet"/>
      </w:pPr>
      <w:r>
        <w:t>M5Stack Core2 controls the Grove Relay on GPIO 33.</w:t>
      </w:r>
    </w:p>
    <w:p>
      <w:pPr>
        <w:pStyle w:val="ListBullet"/>
      </w:pPr>
      <w:r>
        <w:t>The relay switches 12V power to the pump.</w:t>
      </w:r>
    </w:p>
    <w:p>
      <w:pPr>
        <w:pStyle w:val="ListBullet"/>
      </w:pPr>
      <w:r>
        <w:t>The pump has already been tested successfully with a short timed run.</w:t>
      </w:r>
    </w:p>
    <w:p>
      <w:pPr>
        <w:pStyle w:val="ListBullet"/>
      </w:pPr>
      <w:r>
        <w:t>The device connects to Wi-Fi and hosts a small web page for remote control.</w:t>
      </w:r>
    </w:p>
    <w:p>
      <w:pPr>
        <w:pStyle w:val="ListBullet"/>
      </w:pPr>
      <w:r>
        <w:t>After code upload, the Core2 can run without the laptop if powered by a phone charger or power bank.</w:t>
      </w:r>
    </w:p>
    <w:p>
      <w:pPr>
        <w:pStyle w:val="Heading1"/>
      </w:pPr>
      <w:r>
        <w:t>2. Hardware wiring</w:t>
      </w:r>
    </w:p>
    <w:p>
      <w:r>
        <w:rPr>
          <w:b/>
        </w:rPr>
        <w:t>Control side</w:t>
      </w:r>
      <w:r>
        <w:t>: laptop/USB power -&gt; Core2, and Grove cable from Core2 to Grove Relay.</w:t>
      </w:r>
    </w:p>
    <w:p>
      <w:r>
        <w:rPr>
          <w:b/>
        </w:rPr>
        <w:t>Pump power side</w:t>
      </w:r>
      <w:r>
        <w:t>: 12V adapter barrel plug -&gt; female DC barrel jack adapter. Then DC jack + -&gt; one relay terminal, other relay terminal -&gt; pump positive terminal, and DC jack - -&gt; pump negative terminal.</w:t>
      </w:r>
    </w:p>
    <w:p>
      <w:pPr>
        <w:pStyle w:val="ListBullet"/>
      </w:pPr>
      <w:r>
        <w:t>The relay board used here is the 2-terminal switched version, so there is no separate COM/NO/NC labeling needed in practice for our setup.</w:t>
      </w:r>
    </w:p>
    <w:p>
      <w:pPr>
        <w:pStyle w:val="ListBullet"/>
      </w:pPr>
      <w:r>
        <w:t>Relay logic confirmed: relay.value(1) = ON and relay.value(0) = OFF.</w:t>
      </w:r>
    </w:p>
    <w:p>
      <w:pPr>
        <w:pStyle w:val="Heading1"/>
      </w:pPr>
      <w:r>
        <w:t>3. Files in flash</w:t>
      </w:r>
    </w:p>
    <w:p>
      <w:r>
        <w:t>Keep these files inside /flash on the Core2. This is the clean version to share with the group.</w:t>
      </w:r>
    </w:p>
    <w:p>
      <w:pPr>
        <w:spacing w:before="80" w:after="40"/>
      </w:pPr>
      <w:r>
        <w:rPr>
          <w:b/>
          <w:sz w:val="21"/>
        </w:rPr>
        <w:t>config.py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before="60" w:after="60"/>
            </w:pPr>
            <w:r>
              <w:rPr>
                <w:rFonts w:ascii="Courier New" w:hAnsi="Courier New" w:eastAsia="Courier New"/>
                <w:sz w:val="17"/>
              </w:rPr>
              <w:t>RELAY_PIN = 33</w:t>
              <w:br/>
              <w:t>RELAY_ON_VALUE = 1</w:t>
              <w:br/>
              <w:t>RELAY_OFF_VALUE = 0</w:t>
              <w:br/>
              <w:br/>
              <w:t>WIFI_SSID = "YOUR_WIFI_NAME"</w:t>
              <w:br/>
              <w:t>WIFI_PASSWORD = "YOUR_WIFI_PASSWORD"</w:t>
              <w:br/>
              <w:br/>
              <w:t>HTTP_PORT = 8080</w:t>
              <w:br/>
              <w:br/>
              <w:t>DEFAULT_RUN_SECONDS = 3</w:t>
              <w:br/>
              <w:t>MAX_RUN_SECONDS = 15</w:t>
              <w:br/>
            </w:r>
          </w:p>
        </w:tc>
      </w:tr>
    </w:tbl>
    <w:p>
      <w:pPr>
        <w:spacing w:before="80" w:after="40"/>
      </w:pPr>
      <w:r>
        <w:rPr>
          <w:b/>
          <w:sz w:val="21"/>
        </w:rPr>
        <w:t>relay_control.py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before="60" w:after="60"/>
            </w:pPr>
            <w:r>
              <w:rPr>
                <w:rFonts w:ascii="Courier New" w:hAnsi="Courier New" w:eastAsia="Courier New"/>
                <w:sz w:val="17"/>
              </w:rPr>
              <w:t>from machine import Pin</w:t>
              <w:br/>
              <w:t>from config import RELAY_PIN, RELAY_ON_VALUE, RELAY_OFF_VALUE</w:t>
              <w:br/>
              <w:br/>
              <w:t>relay = Pin(RELAY_PIN, Pin.OUT)</w:t>
              <w:br/>
              <w:br/>
              <w:t>def init_relay():</w:t>
              <w:br/>
              <w:t xml:space="preserve">    relay.value(RELAY_OFF_VALUE)</w:t>
              <w:br/>
              <w:br/>
              <w:t>def relay_on():</w:t>
              <w:br/>
              <w:t xml:space="preserve">    relay.value(RELAY_ON_VALUE)</w:t>
              <w:br/>
              <w:t xml:space="preserve">    print("Relay ON")</w:t>
              <w:br/>
              <w:br/>
              <w:t>def relay_off():</w:t>
              <w:br/>
              <w:t xml:space="preserve">    relay.value(RELAY_OFF_VALUE)</w:t>
              <w:br/>
              <w:t xml:space="preserve">    print("Relay OFF")</w:t>
              <w:br/>
              <w:br/>
              <w:t>def relay_toggle():</w:t>
              <w:br/>
              <w:t xml:space="preserve">    relay.value(0 if relay.value() == RELAY_ON_VALUE else RELAY_ON_VALUE)</w:t>
              <w:br/>
              <w:t xml:space="preserve">    print("Relay toggled. Raw value:", relay.value())</w:t>
              <w:br/>
              <w:br/>
              <w:t>def relay_state():</w:t>
              <w:br/>
              <w:t xml:space="preserve">    return relay.value()</w:t>
              <w:br/>
            </w:r>
          </w:p>
        </w:tc>
      </w:tr>
    </w:tbl>
    <w:p>
      <w:pPr>
        <w:spacing w:before="80" w:after="40"/>
      </w:pPr>
      <w:r>
        <w:rPr>
          <w:b/>
          <w:sz w:val="21"/>
        </w:rPr>
        <w:t>controller.py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before="60" w:after="60"/>
            </w:pPr>
            <w:r>
              <w:rPr>
                <w:rFonts w:ascii="Courier New" w:hAnsi="Courier New" w:eastAsia="Courier New"/>
                <w:sz w:val="17"/>
              </w:rPr>
              <w:t>import time</w:t>
              <w:br/>
              <w:t>from config import DEFAULT_RUN_SECONDS, MAX_RUN_SECONDS</w:t>
              <w:br/>
              <w:t>from relay_control import init_relay, relay_on, relay_off, relay_toggle, relay_state</w:t>
              <w:br/>
              <w:br/>
              <w:t>_mode = "OFF"</w:t>
              <w:br/>
              <w:t>_until_ms = None</w:t>
              <w:br/>
              <w:t>_last_action = "boot"</w:t>
              <w:br/>
              <w:br/>
              <w:t>def init_controller():</w:t>
              <w:br/>
              <w:t xml:space="preserve">    global _mode, _until_ms, _last_action</w:t>
              <w:br/>
              <w:t xml:space="preserve">    init_relay()</w:t>
              <w:br/>
              <w:t xml:space="preserve">    _mode = "OFF"</w:t>
              <w:br/>
              <w:t xml:space="preserve">    _until_ms = None</w:t>
              <w:br/>
              <w:t xml:space="preserve">    _last_action = "initialized"</w:t>
              <w:br/>
              <w:br/>
              <w:t>def pump_on():</w:t>
              <w:br/>
              <w:t xml:space="preserve">    global _mode, _until_ms, _last_action</w:t>
              <w:br/>
              <w:t xml:space="preserve">    relay_on()</w:t>
              <w:br/>
              <w:t xml:space="preserve">    _mode = "ON"</w:t>
              <w:br/>
              <w:t xml:space="preserve">    _until_ms = None</w:t>
              <w:br/>
              <w:t xml:space="preserve">    _last_action = "manual on"</w:t>
              <w:br/>
              <w:br/>
              <w:t>def pump_off():</w:t>
              <w:br/>
              <w:t xml:space="preserve">    global _mode, _until_ms, _last_action</w:t>
              <w:br/>
              <w:t xml:space="preserve">    relay_off()</w:t>
              <w:br/>
              <w:t xml:space="preserve">    _mode = "OFF"</w:t>
              <w:br/>
              <w:t xml:space="preserve">    _until_ms = None</w:t>
              <w:br/>
              <w:t xml:space="preserve">    _last_action = "manual off"</w:t>
              <w:br/>
              <w:br/>
              <w:t>def pump_toggle():</w:t>
              <w:br/>
              <w:t xml:space="preserve">    global _mode, _until_ms, _last_action</w:t>
              <w:br/>
              <w:t xml:space="preserve">    relay_toggle()</w:t>
              <w:br/>
              <w:t xml:space="preserve">    if relay_state() == 1:</w:t>
              <w:br/>
              <w:t xml:space="preserve">        _mode = "ON"</w:t>
              <w:br/>
              <w:t xml:space="preserve">        _until_ms = None</w:t>
              <w:br/>
              <w:t xml:space="preserve">        _last_action = "toggle on"</w:t>
              <w:br/>
              <w:t xml:space="preserve">    else:</w:t>
              <w:br/>
              <w:t xml:space="preserve">        _mode = "OFF"</w:t>
              <w:br/>
              <w:t xml:space="preserve">        _until_ms = None</w:t>
              <w:br/>
              <w:t xml:space="preserve">        _last_action = "toggle off"</w:t>
              <w:br/>
              <w:br/>
              <w:t>def run_for(seconds=None):</w:t>
              <w:br/>
              <w:t xml:space="preserve">    global _mode, _until_ms, _last_action</w:t>
              <w:br/>
              <w:br/>
              <w:t xml:space="preserve">    if seconds is None:</w:t>
              <w:br/>
              <w:t xml:space="preserve">        seconds = DEFAULT_RUN_SECONDS</w:t>
              <w:br/>
              <w:br/>
              <w:t xml:space="preserve">    try:</w:t>
              <w:br/>
              <w:t xml:space="preserve">        seconds = int(seconds)</w:t>
              <w:br/>
              <w:t xml:space="preserve">    except:</w:t>
              <w:br/>
              <w:t xml:space="preserve">        seconds = DEFAULT_RUN_SECONDS</w:t>
              <w:br/>
              <w:br/>
              <w:t xml:space="preserve">    if seconds &lt; 1:</w:t>
              <w:br/>
              <w:t xml:space="preserve">        seconds = 1</w:t>
              <w:br/>
              <w:t xml:space="preserve">    if seconds &gt; MAX_RUN_SECONDS:</w:t>
              <w:br/>
              <w:t xml:space="preserve">        seconds = MAX_RUN_SECONDS</w:t>
              <w:br/>
              <w:br/>
              <w:t xml:space="preserve">    relay_on()</w:t>
              <w:br/>
              <w:t xml:space="preserve">    _mode = "TIMED"</w:t>
              <w:br/>
              <w:t xml:space="preserve">    _until_ms = time.ticks_add(time.ticks_ms(), seconds * 1000)</w:t>
              <w:br/>
              <w:t xml:space="preserve">    _last_action = "timed run {}s".format(seconds)</w:t>
              <w:br/>
              <w:br/>
              <w:t>def update_controller():</w:t>
              <w:br/>
              <w:t xml:space="preserve">    global _mode, _until_ms, _last_action</w:t>
              <w:br/>
              <w:br/>
              <w:t xml:space="preserve">    if _until_ms is not None:</w:t>
              <w:br/>
              <w:t xml:space="preserve">        if time.ticks_diff(_until_ms, time.ticks_ms()) &lt;= 0:</w:t>
              <w:br/>
              <w:t xml:space="preserve">            relay_off()</w:t>
              <w:br/>
              <w:t xml:space="preserve">            _mode = "OFF"</w:t>
              <w:br/>
              <w:t xml:space="preserve">            _until_ms = None</w:t>
              <w:br/>
              <w:t xml:space="preserve">            _last_action = "timed run complete"</w:t>
              <w:br/>
              <w:br/>
              <w:t>def seconds_remaining():</w:t>
              <w:br/>
              <w:t xml:space="preserve">    if _until_ms is None:</w:t>
              <w:br/>
              <w:t xml:space="preserve">        return None</w:t>
              <w:br/>
              <w:t xml:space="preserve">    diff = time.ticks_diff(_until_ms, time.ticks_ms())</w:t>
              <w:br/>
              <w:t xml:space="preserve">    if diff &lt;= 0:</w:t>
              <w:br/>
              <w:t xml:space="preserve">        return 0</w:t>
              <w:br/>
              <w:t xml:space="preserve">    return diff // 1000</w:t>
              <w:br/>
              <w:br/>
              <w:t>def status():</w:t>
              <w:br/>
              <w:t xml:space="preserve">    return {</w:t>
              <w:br/>
              <w:t xml:space="preserve">        "mode": _mode,</w:t>
              <w:br/>
              <w:t xml:space="preserve">        "relay_raw": relay_state(),</w:t>
              <w:br/>
              <w:t xml:space="preserve">        "seconds_remaining": seconds_remaining(),</w:t>
              <w:br/>
              <w:t xml:space="preserve">        "last_action": _last_action</w:t>
              <w:br/>
              <w:t xml:space="preserve">    }</w:t>
              <w:br/>
            </w:r>
          </w:p>
        </w:tc>
      </w:tr>
    </w:tbl>
    <w:p>
      <w:pPr>
        <w:spacing w:before="80" w:after="40"/>
      </w:pPr>
      <w:r>
        <w:rPr>
          <w:b/>
          <w:sz w:val="21"/>
        </w:rPr>
        <w:t>wifi_manager.py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before="60" w:after="60"/>
            </w:pPr>
            <w:r>
              <w:rPr>
                <w:rFonts w:ascii="Courier New" w:hAnsi="Courier New" w:eastAsia="Courier New"/>
                <w:sz w:val="17"/>
              </w:rPr>
              <w:t>import network</w:t>
              <w:br/>
              <w:t>import time</w:t>
              <w:br/>
              <w:t>from config import WIFI_SSID, WIFI_PASSWORD</w:t>
              <w:br/>
              <w:br/>
              <w:t>wlan = network.WLAN(network.STA_IF)</w:t>
              <w:br/>
              <w:br/>
              <w:t>def connect_wifi(timeout_s=20):</w:t>
              <w:br/>
              <w:t xml:space="preserve">    if wlan.isconnected():</w:t>
              <w:br/>
              <w:t xml:space="preserve">        return wlan.ifconfig()[0]</w:t>
              <w:br/>
              <w:br/>
              <w:t xml:space="preserve">    wlan.active(True)</w:t>
              <w:br/>
              <w:br/>
              <w:t xml:space="preserve">    if not wlan.isconnected():</w:t>
              <w:br/>
              <w:t xml:space="preserve">        print("Connecting to Wi-Fi:", WIFI_SSID)</w:t>
              <w:br/>
              <w:t xml:space="preserve">        wlan.connect(WIFI_SSID, WIFI_PASSWORD)</w:t>
              <w:br/>
              <w:br/>
              <w:t xml:space="preserve">        start = time.time()</w:t>
              <w:br/>
              <w:t xml:space="preserve">        while not wlan.isconnected():</w:t>
              <w:br/>
              <w:t xml:space="preserve">            if time.time() - start &gt; timeout_s:</w:t>
              <w:br/>
              <w:t xml:space="preserve">                raise Exception("Wi-Fi connection timed out")</w:t>
              <w:br/>
              <w:t xml:space="preserve">            time.sleep(1)</w:t>
              <w:br/>
              <w:br/>
              <w:t xml:space="preserve">    ip = wlan.ifconfig()[0]</w:t>
              <w:br/>
              <w:t xml:space="preserve">    print("Wi-Fi connected")</w:t>
              <w:br/>
              <w:t xml:space="preserve">    print("IP:", ip)</w:t>
              <w:br/>
              <w:t xml:space="preserve">    return ip</w:t>
              <w:br/>
              <w:br/>
              <w:t>def get_ip():</w:t>
              <w:br/>
              <w:t xml:space="preserve">    if wlan.isconnected():</w:t>
              <w:br/>
              <w:t xml:space="preserve">        return wlan.ifconfig()[0]</w:t>
              <w:br/>
              <w:t xml:space="preserve">    return None</w:t>
              <w:br/>
            </w:r>
          </w:p>
        </w:tc>
      </w:tr>
    </w:tbl>
    <w:p>
      <w:pPr>
        <w:spacing w:before="80" w:after="40"/>
      </w:pPr>
      <w:r>
        <w:rPr>
          <w:b/>
          <w:sz w:val="21"/>
        </w:rPr>
        <w:t>web_server.py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before="60" w:after="60"/>
            </w:pPr>
            <w:r>
              <w:rPr>
                <w:rFonts w:ascii="Courier New" w:hAnsi="Courier New" w:eastAsia="Courier New"/>
                <w:sz w:val="17"/>
              </w:rPr>
              <w:t>import socket</w:t>
              <w:br/>
              <w:t>from controller import pump_on, pump_off, pump_toggle, run_for, status, update_controller</w:t>
              <w:br/>
              <w:t>from config import HTTP_PORT</w:t>
              <w:br/>
              <w:br/>
              <w:t>def parse_path(request_text):</w:t>
              <w:br/>
              <w:t xml:space="preserve">    try:</w:t>
              <w:br/>
              <w:t xml:space="preserve">        first_line = request_text.split("\r\n")[0]</w:t>
              <w:br/>
              <w:t xml:space="preserve">        parts = first_line.split()</w:t>
              <w:br/>
              <w:t xml:space="preserve">        if len(parts) &gt;= 2:</w:t>
              <w:br/>
              <w:t xml:space="preserve">            return parts[1]</w:t>
              <w:br/>
              <w:t xml:space="preserve">    except:</w:t>
              <w:br/>
              <w:t xml:space="preserve">        pass</w:t>
              <w:br/>
              <w:t xml:space="preserve">    return "/"</w:t>
              <w:br/>
              <w:br/>
              <w:t>def parse_run_seconds(path):</w:t>
              <w:br/>
              <w:t xml:space="preserve">    if "seconds=" not in path:</w:t>
              <w:br/>
              <w:t xml:space="preserve">        return None</w:t>
              <w:br/>
              <w:t xml:space="preserve">    try:</w:t>
              <w:br/>
              <w:t xml:space="preserve">        value = path.split("seconds=")[1].split("&amp;")[0]</w:t>
              <w:br/>
              <w:t xml:space="preserve">        return int(value)</w:t>
              <w:br/>
              <w:t xml:space="preserve">    except:</w:t>
              <w:br/>
              <w:t xml:space="preserve">        return None</w:t>
              <w:br/>
              <w:br/>
              <w:t>def html_page():</w:t>
              <w:br/>
              <w:t xml:space="preserve">    s = status()</w:t>
              <w:br/>
              <w:t xml:space="preserve">    remaining = s["seconds_remaining"]</w:t>
              <w:br/>
              <w:t xml:space="preserve">    if remaining is None:</w:t>
              <w:br/>
              <w:t xml:space="preserve">        remaining_text = "N/A"</w:t>
              <w:br/>
              <w:t xml:space="preserve">    else:</w:t>
              <w:br/>
              <w:t xml:space="preserve">        remaining_text = str(remaining)</w:t>
              <w:br/>
              <w:br/>
              <w:t xml:space="preserve">    return """&lt;!DOCTYPE html&gt;</w:t>
              <w:br/>
              <w:t>&lt;html&gt;</w:t>
              <w:br/>
              <w:t>&lt;head&gt;</w:t>
              <w:br/>
              <w:t xml:space="preserve">    &lt;title&gt;Smart Irrigation Controller&lt;/title&gt;</w:t>
              <w:br/>
              <w:t xml:space="preserve">    &lt;meta name="viewport" content="width=device-width, initial-scale=1"&gt;</w:t>
              <w:br/>
              <w:t xml:space="preserve">    &lt;meta http-equiv="refresh" content="2"&gt;</w:t>
              <w:br/>
              <w:t xml:space="preserve">    &lt;style&gt;</w:t>
              <w:br/>
              <w:t xml:space="preserve">        body { font-family: Arial, sans-serif; text-align: center; padding: 20px; background: #f4f4f4; }</w:t>
              <w:br/>
              <w:t xml:space="preserve">        .card { max-width: 420px; margin: auto; background: white; padding: 20px; border-radius: 16px; box-shadow: 0 4px 16px rgba(0,0,0,0.12); }</w:t>
              <w:br/>
              <w:t xml:space="preserve">        .btn { display: inline-block; margin: 8px; padding: 14px 22px; text-decoration: none; color: white; border-radius: 12px; font-size: 18px; }</w:t>
              <w:br/>
              <w:t xml:space="preserve">        .on { background: #2e7d32; } .off { background: #c62828; } .toggle { background: #1565c0; } .run { background: #6a1b9a; }</w:t>
              <w:br/>
              <w:t xml:space="preserve">        .status { text-align: left; margin-top: 20px; font-size: 17px; line-height: 1.8;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class="card"&gt;</w:t>
              <w:br/>
              <w:t xml:space="preserve">        &lt;h2&gt;Smart Irrigation Controller&lt;/h2&gt;</w:t>
              <w:br/>
              <w:t xml:space="preserve">        &lt;a class="btn on" href="/on"&gt;ON&lt;/a&gt;</w:t>
              <w:br/>
              <w:t xml:space="preserve">        &lt;a class="btn off" href="/off"&gt;OFF&lt;/a&gt;</w:t>
              <w:br/>
              <w:t xml:space="preserve">        &lt;a class="btn toggle" href="/toggle"&gt;TOGGLE&lt;/a&gt;</w:t>
              <w:br/>
              <w:t xml:space="preserve">        &lt;br&gt;&lt;br&gt;</w:t>
              <w:br/>
              <w:t xml:space="preserve">        &lt;a class="btn run" href="/run?seconds=2"&gt;RUN 2s&lt;/a&gt;</w:t>
              <w:br/>
              <w:t xml:space="preserve">        &lt;a class="btn run" href="/run?seconds=5"&gt;RUN 5s&lt;/a&gt;</w:t>
              <w:br/>
              <w:t xml:space="preserve">        &lt;a class="btn run" href="/run?seconds=10"&gt;RUN 10s&lt;/a&gt;</w:t>
              <w:br/>
              <w:t xml:space="preserve">        &lt;div class="status"&gt;</w:t>
              <w:br/>
              <w:t xml:space="preserve">            &lt;b&gt;Mode:&lt;/b&gt; {mode}&lt;br&gt;</w:t>
              <w:br/>
              <w:t xml:space="preserve">            &lt;b&gt;Relay raw:&lt;/b&gt; {relay_raw}&lt;br&gt;</w:t>
              <w:br/>
              <w:t xml:space="preserve">            &lt;b&gt;Seconds remaining:&lt;/b&gt; {remaining}&lt;br&gt;</w:t>
              <w:br/>
              <w:t xml:space="preserve">            &lt;b&gt;Last action:&lt;/b&gt; {last_action}&lt;br&gt;</w:t>
              <w:br/>
              <w:t xml:space="preserve">        &lt;/div&gt;</w:t>
              <w:br/>
              <w:t xml:space="preserve">    &lt;/div&gt;</w:t>
              <w:br/>
              <w:t>&lt;/body&gt;</w:t>
              <w:br/>
              <w:t>&lt;/html&gt;</w:t>
              <w:br/>
              <w:t>""".format(</w:t>
              <w:br/>
              <w:t xml:space="preserve">        mode=s["mode"],</w:t>
              <w:br/>
              <w:t xml:space="preserve">        relay_raw=s["relay_raw"],</w:t>
              <w:br/>
              <w:t xml:space="preserve">        remaining=remaining_text,</w:t>
              <w:br/>
              <w:t xml:space="preserve">        last_action=s["last_action"]</w:t>
              <w:br/>
              <w:t xml:space="preserve">    )</w:t>
              <w:br/>
              <w:br/>
              <w:t>def http_response(body):</w:t>
              <w:br/>
              <w:t xml:space="preserve">    return "HTTP/1.1 200 OK\r\nContent-Type: text/html\r\nConnection: close\r\n\r\n" + body</w:t>
              <w:br/>
              <w:br/>
              <w:t>def handle_path(path):</w:t>
              <w:br/>
              <w:t xml:space="preserve">    if path == "/on":</w:t>
              <w:br/>
              <w:t xml:space="preserve">        pump_on()</w:t>
              <w:br/>
              <w:t xml:space="preserve">    elif path == "/off":</w:t>
              <w:br/>
              <w:t xml:space="preserve">        pump_off()</w:t>
              <w:br/>
              <w:t xml:space="preserve">    elif path == "/toggle":</w:t>
              <w:br/>
              <w:t xml:space="preserve">        pump_toggle()</w:t>
              <w:br/>
              <w:t xml:space="preserve">    elif path.startswith("/run"):</w:t>
              <w:br/>
              <w:t xml:space="preserve">        seconds = parse_run_seconds(path)</w:t>
              <w:br/>
              <w:t xml:space="preserve">        run_for(seconds)</w:t>
              <w:br/>
              <w:br/>
              <w:t>def start_server():</w:t>
              <w:br/>
              <w:t xml:space="preserve">    addr = socket.getaddrinfo("0.0.0.0", HTTP_PORT)[0][-1]</w:t>
              <w:br/>
              <w:t xml:space="preserve">    s = socket.socket()</w:t>
              <w:br/>
              <w:t xml:space="preserve">    try:</w:t>
              <w:br/>
              <w:t xml:space="preserve">        s.setsockopt(socket.SOL_SOCKET, socket.SO_REUSEADDR, 1)</w:t>
              <w:br/>
              <w:t xml:space="preserve">    except:</w:t>
              <w:br/>
              <w:t xml:space="preserve">        pass</w:t>
              <w:br/>
              <w:t xml:space="preserve">    s.bind(addr)</w:t>
              <w:br/>
              <w:t xml:space="preserve">    s.listen(2)</w:t>
              <w:br/>
              <w:t xml:space="preserve">    s.settimeout(0.2)</w:t>
              <w:br/>
              <w:t xml:space="preserve">    print("Web server listening on port", HTTP_PORT)</w:t>
              <w:br/>
              <w:t xml:space="preserve">    return s</w:t>
              <w:br/>
              <w:br/>
              <w:t>def serve_forever(server_socket):</w:t>
              <w:br/>
              <w:t xml:space="preserve">    while True:</w:t>
              <w:br/>
              <w:t xml:space="preserve">        update_controller()</w:t>
              <w:br/>
              <w:t xml:space="preserve">        try:</w:t>
              <w:br/>
              <w:t xml:space="preserve">            client, addr = server_socket.accept()</w:t>
              <w:br/>
              <w:t xml:space="preserve">        except OSError:</w:t>
              <w:br/>
              <w:t xml:space="preserve">            continue</w:t>
              <w:br/>
              <w:br/>
              <w:t xml:space="preserve">        try:</w:t>
              <w:br/>
              <w:t xml:space="preserve">            request = client.recv(1024)</w:t>
              <w:br/>
              <w:t xml:space="preserve">            request_text = request.decode("utf-8", "ignore")</w:t>
              <w:br/>
              <w:t xml:space="preserve">            path = parse_path(request_text)</w:t>
              <w:br/>
              <w:t xml:space="preserve">            print("Request path:", path)</w:t>
              <w:br/>
              <w:t xml:space="preserve">            handle_path(path)</w:t>
              <w:br/>
              <w:t xml:space="preserve">            body = html_page()</w:t>
              <w:br/>
              <w:t xml:space="preserve">            response = http_response(body)</w:t>
              <w:br/>
              <w:t xml:space="preserve">            client.send(response.encode())</w:t>
              <w:br/>
              <w:t xml:space="preserve">        except Exception as e:</w:t>
              <w:br/>
              <w:t xml:space="preserve">            print("Client error:", e)</w:t>
              <w:br/>
              <w:t xml:space="preserve">        finally:</w:t>
              <w:br/>
              <w:t xml:space="preserve">            try:</w:t>
              <w:br/>
              <w:t xml:space="preserve">                client.close()</w:t>
              <w:br/>
              <w:t xml:space="preserve">            except:</w:t>
              <w:br/>
              <w:t xml:space="preserve">                pass</w:t>
              <w:br/>
            </w:r>
          </w:p>
        </w:tc>
      </w:tr>
    </w:tbl>
    <w:p>
      <w:pPr>
        <w:spacing w:before="80" w:after="40"/>
      </w:pPr>
      <w:r>
        <w:rPr>
          <w:b/>
          <w:sz w:val="21"/>
        </w:rPr>
        <w:t>main.py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before="60" w:after="60"/>
            </w:pPr>
            <w:r>
              <w:rPr>
                <w:rFonts w:ascii="Courier New" w:hAnsi="Courier New" w:eastAsia="Courier New"/>
                <w:sz w:val="17"/>
              </w:rPr>
              <w:t>from controller import init_controller</w:t>
              <w:br/>
              <w:t>from wifi_manager import connect_wifi</w:t>
              <w:br/>
              <w:t>from web_server import start_server, serve_forever</w:t>
              <w:br/>
              <w:t>from config import HTTP_PORT</w:t>
              <w:br/>
              <w:br/>
              <w:t>print("Booting smart irrigation controller...")</w:t>
              <w:br/>
              <w:br/>
              <w:t>init_controller()</w:t>
              <w:br/>
              <w:t>ip = connect_wifi()</w:t>
              <w:br/>
              <w:br/>
              <w:t>print("Open this in your browser:")</w:t>
              <w:br/>
              <w:t>print("http://{}:{}/".format(ip, HTTP_PORT))</w:t>
              <w:br/>
              <w:br/>
              <w:t>server = None</w:t>
              <w:br/>
              <w:br/>
              <w:t>try:</w:t>
              <w:br/>
              <w:t xml:space="preserve">    server = start_server()</w:t>
              <w:br/>
              <w:t xml:space="preserve">    serve_forever(server)</w:t>
              <w:br/>
              <w:t>finally:</w:t>
              <w:br/>
              <w:t xml:space="preserve">    if server is not None:</w:t>
              <w:br/>
              <w:t xml:space="preserve">        try:</w:t>
              <w:br/>
              <w:t xml:space="preserve">            server.close()</w:t>
              <w:br/>
              <w:t xml:space="preserve">        except:</w:t>
              <w:br/>
              <w:t xml:space="preserve">            pass</w:t>
              <w:br/>
            </w:r>
          </w:p>
        </w:tc>
      </w:tr>
    </w:tbl>
    <w:p>
      <w:pPr>
        <w:pStyle w:val="Heading1"/>
      </w:pPr>
      <w:r>
        <w:t>4. How to run</w:t>
      </w:r>
    </w:p>
    <w:p>
      <w:pPr>
        <w:pStyle w:val="ListNumber"/>
      </w:pPr>
      <w:r>
        <w:t>Upload all six files into /flash.</w:t>
      </w:r>
    </w:p>
    <w:p>
      <w:pPr>
        <w:pStyle w:val="ListNumber"/>
      </w:pPr>
      <w:r>
        <w:t>Edit config.py and put the correct Wi-Fi SSID and password.</w:t>
      </w:r>
    </w:p>
    <w:p>
      <w:pPr>
        <w:pStyle w:val="ListNumber"/>
      </w:pPr>
      <w:r>
        <w:t>Run main.py once while connected to the laptop.</w:t>
      </w:r>
    </w:p>
    <w:p>
      <w:pPr>
        <w:pStyle w:val="ListNumber"/>
      </w:pPr>
      <w:r>
        <w:t>Read the IP address printed in the console.</w:t>
      </w:r>
    </w:p>
    <w:p>
      <w:pPr>
        <w:pStyle w:val="ListNumber"/>
      </w:pPr>
      <w:r>
        <w:t>Open http://DEVICE_IP:8080/ from a phone or laptop on the same Wi-Fi.</w:t>
      </w:r>
    </w:p>
    <w:p>
      <w:pPr>
        <w:pStyle w:val="ListNumber"/>
      </w:pPr>
      <w:r>
        <w:t>After that, the Core2 can be powered by a normal USB charger or power bank and still work without the laptop.</w:t>
      </w:r>
    </w:p>
    <w:p>
      <w:pPr>
        <w:pStyle w:val="Heading1"/>
      </w:pPr>
      <w:r>
        <w:t>5. Small notes for the group</w:t>
      </w:r>
    </w:p>
    <w:p>
      <w:pPr>
        <w:pStyle w:val="ListBullet"/>
      </w:pPr>
      <w:r>
        <w:t>If you see EADDRINUSE, soft reset the board or reboot it. Port 8080 worked better than 80 for us.</w:t>
      </w:r>
    </w:p>
    <w:p>
      <w:pPr>
        <w:pStyle w:val="ListBullet"/>
      </w:pPr>
      <w:r>
        <w:t>Keep relay default OFF on boot for safety.</w:t>
      </w:r>
    </w:p>
    <w:p>
      <w:pPr>
        <w:pStyle w:val="ListBullet"/>
      </w:pPr>
      <w:r>
        <w:t>Do only short pump tests for now.</w:t>
      </w:r>
    </w:p>
    <w:p>
      <w:pPr>
        <w:pStyle w:val="ListBullet"/>
      </w:pPr>
      <w:r>
        <w:t>Current project status is relay + pump + standalone web control. Smart scheduling, BLE flow sensing, MQTT, and ML are the next phases.</w:t>
      </w:r>
    </w:p>
    <w:p>
      <w:pPr>
        <w:pStyle w:val="Heading1"/>
      </w:pPr>
      <w:r>
        <w:t>6. Next phase plan</w:t>
      </w:r>
    </w:p>
    <w:p>
      <w:r>
        <w:t>Next we should add: (1) schedule with internet time, (2) save schedule to JSON, (3) BLE flow-sensor node, (4) rule-based dry-run shutdown, and only then (5) tiny ML fault detection.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